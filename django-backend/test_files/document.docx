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Fundamentals</w:t>
      </w:r>
    </w:p>
    <w:p>
      <w:r>
        <w:t>Cloud computing is the on-demand availability of computer system resources, especially data storage and computing power, without direct active management by the user.</w:t>
      </w:r>
    </w:p>
    <w:p>
      <w:pPr>
        <w:pStyle w:val="Heading1"/>
      </w:pPr>
      <w:r>
        <w:t>Benefits of Cloud Computing</w:t>
      </w:r>
    </w:p>
    <w:p>
      <w:pPr>
        <w:pStyle w:val="ListBullet"/>
      </w:pPr>
      <w:r>
        <w:t>Cost Efficiency - Pay only for what you use</w:t>
      </w:r>
    </w:p>
    <w:p>
      <w:pPr>
        <w:pStyle w:val="ListBullet"/>
      </w:pPr>
      <w:r>
        <w:t>Scalability - Easily scale resources up or down</w:t>
      </w:r>
    </w:p>
    <w:p>
      <w:pPr>
        <w:pStyle w:val="ListBullet"/>
      </w:pPr>
      <w:r>
        <w:t>Reliability - Built-in redundancy and backups</w:t>
      </w:r>
    </w:p>
    <w:p>
      <w:pPr>
        <w:pStyle w:val="ListBullet"/>
      </w:pPr>
      <w:r>
        <w:t>Security - Enterprise-grade security measures</w:t>
      </w:r>
    </w:p>
    <w:p>
      <w:pPr>
        <w:pStyle w:val="ListBullet"/>
      </w:pPr>
      <w:r>
        <w:t>Flexibility - Access from anywhere with internet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